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8784"/>
      </w:tblGrid>
      <w:tr w:rsidR="009D30E0" w14:paraId="27A1D745" w14:textId="77777777">
        <w:trPr>
          <w:jc w:val="center"/>
        </w:trPr>
        <w:tc>
          <w:tcPr>
            <w:tcW w:w="158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7C77E3" w14:textId="77777777" w:rsidR="009D30E0" w:rsidRDefault="00E769AE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46617BE7" wp14:editId="207B8967">
                  <wp:extent cx="668020" cy="6687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 rotWithShape="1">
                          <a:blip r:embed="rId6"/>
                          <a:srcRect b="18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413" cy="66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101927" w14:textId="451D6ED7" w:rsidR="009D30E0" w:rsidRDefault="00E769AE">
            <w:pPr>
              <w:spacing w:after="40"/>
            </w:pPr>
            <w:r w:rsidRPr="00D912EF">
              <w:rPr>
                <w:b/>
                <w:color w:val="111111"/>
                <w:sz w:val="40"/>
                <w:szCs w:val="28"/>
              </w:rPr>
              <w:t>Meekaelloh Jhaynoel</w:t>
            </w:r>
            <w:r w:rsidR="00D912EF" w:rsidRPr="00D912EF">
              <w:rPr>
                <w:b/>
                <w:color w:val="111111"/>
                <w:sz w:val="40"/>
                <w:szCs w:val="28"/>
              </w:rPr>
              <w:t xml:space="preserve"> H.</w:t>
            </w:r>
            <w:r w:rsidRPr="00D912EF">
              <w:rPr>
                <w:b/>
                <w:color w:val="111111"/>
                <w:sz w:val="40"/>
                <w:szCs w:val="28"/>
              </w:rPr>
              <w:t xml:space="preserve"> Barnedo</w:t>
            </w:r>
            <w:r>
              <w:rPr>
                <w:b/>
                <w:color w:val="111111"/>
                <w:sz w:val="32"/>
              </w:rPr>
              <w:br/>
            </w:r>
            <w:r>
              <w:t>Quezon City, Philippines |</w:t>
            </w:r>
            <w:r w:rsidR="00D912EF">
              <w:t>jhaynoelbarnedo@gmail.com</w:t>
            </w:r>
            <w:r>
              <w:t>| +63 993 631 1663</w:t>
            </w:r>
            <w:r w:rsidR="00D912EF">
              <w:rPr>
                <w:color w:val="4A4A4A"/>
              </w:rPr>
              <w:t xml:space="preserve"> | linkedin.com/in/akosimico</w:t>
            </w:r>
          </w:p>
        </w:tc>
      </w:tr>
    </w:tbl>
    <w:p w14:paraId="67E5C71A" w14:textId="7CB2335C" w:rsidR="00D10D0A" w:rsidRPr="00D10D0A" w:rsidRDefault="00E769AE" w:rsidP="00D10D0A">
      <w:pPr>
        <w:spacing w:before="160"/>
      </w:pPr>
      <w:r>
        <w:t>Information Technology graduate with hands-on experience developing scalable full-stack web and C# desktop applications. Proficient in ASP.NET MVC, Laravel, Django, JavaScript, and modern styling frameworks (Bootstrap, Tailwind CSS), alongside SQL database management (SQL Server, MySQL, PostgreSQL). Skilled in version control (Git/GitHub), web deployment (Render), and leveraging AI-powered development tools to accelerate coding, debugging, and workflow efficiency. Eager to contribute as a Full Stack Developer.</w:t>
      </w:r>
    </w:p>
    <w:p w14:paraId="75141093" w14:textId="77777777" w:rsidR="00D10D0A" w:rsidRDefault="00D10D0A" w:rsidP="00D10D0A">
      <w:pPr>
        <w:keepNext/>
        <w:pBdr>
          <w:bottom w:val="single" w:sz="6" w:space="2" w:color="666666"/>
        </w:pBdr>
        <w:spacing w:before="200" w:after="80"/>
      </w:pPr>
      <w:r>
        <w:rPr>
          <w:b/>
          <w:color w:val="333333"/>
          <w:sz w:val="24"/>
        </w:rPr>
        <w:t>Education</w:t>
      </w:r>
    </w:p>
    <w:p w14:paraId="1DCCD955" w14:textId="77777777" w:rsidR="00D10D0A" w:rsidRDefault="00D10D0A" w:rsidP="00D10D0A">
      <w:pPr>
        <w:spacing w:before="80" w:after="20"/>
      </w:pPr>
      <w:r>
        <w:rPr>
          <w:b/>
        </w:rPr>
        <w:t>STI COLLEGE MUÑOZ-EDSA , Quezon City</w:t>
      </w:r>
    </w:p>
    <w:p w14:paraId="56BA4428" w14:textId="77777777" w:rsidR="00D10D0A" w:rsidRDefault="00D10D0A" w:rsidP="00D10D0A">
      <w:pPr>
        <w:spacing w:after="120"/>
      </w:pPr>
      <w:r>
        <w:t>Bachelor of Science in Information Technology (BSIT), 2022 to 2026</w:t>
      </w:r>
    </w:p>
    <w:p w14:paraId="61F409B7" w14:textId="70C59B5A" w:rsidR="009D30E0" w:rsidRDefault="00E769AE">
      <w:pPr>
        <w:keepNext/>
        <w:pBdr>
          <w:bottom w:val="single" w:sz="6" w:space="2" w:color="666666"/>
        </w:pBdr>
        <w:spacing w:before="200" w:after="80"/>
      </w:pPr>
      <w:r>
        <w:rPr>
          <w:b/>
          <w:color w:val="333333"/>
          <w:sz w:val="24"/>
        </w:rPr>
        <w:t>Personal Projects</w:t>
      </w:r>
    </w:p>
    <w:p w14:paraId="6A25AAA3" w14:textId="77777777" w:rsidR="009D30E0" w:rsidRDefault="00E769AE">
      <w:pPr>
        <w:spacing w:before="80" w:after="20"/>
      </w:pPr>
      <w:r>
        <w:rPr>
          <w:b/>
        </w:rPr>
        <w:t xml:space="preserve">WEB-BASED PROJECT MONITORING WITH COST TRACKING FOR POWERMASON </w:t>
      </w:r>
      <w:r>
        <w:rPr>
          <w:color w:val="555555"/>
        </w:rPr>
        <w:t>Feb 2025 – Nov 2025</w:t>
      </w:r>
    </w:p>
    <w:p w14:paraId="42102467" w14:textId="77777777" w:rsidR="009D30E0" w:rsidRDefault="00E769AE">
      <w:pPr>
        <w:spacing w:after="40"/>
      </w:pPr>
      <w:r>
        <w:t>Lead Developer</w:t>
      </w:r>
    </w:p>
    <w:p w14:paraId="0051608F" w14:textId="77777777" w:rsidR="009D30E0" w:rsidRDefault="00E769AE">
      <w:pPr>
        <w:spacing w:after="40"/>
      </w:pPr>
      <w:r>
        <w:t>Overview: Designed and developed an enterprise web-based project monitoring platform with integrated cost tracking for Powermason. Implemented project management, cost monitoring, progress tracking, reporting, role-based access control (RBAC), and database management modules to improve operational visibility and decision-making.</w:t>
      </w:r>
    </w:p>
    <w:p w14:paraId="4CF1F8F5" w14:textId="77777777" w:rsidR="009D30E0" w:rsidRDefault="00E769AE">
      <w:pPr>
        <w:spacing w:after="160"/>
      </w:pPr>
      <w:r>
        <w:rPr>
          <w:b/>
        </w:rPr>
        <w:t xml:space="preserve">Tech Stack: </w:t>
      </w:r>
      <w:r>
        <w:t>Python, Django, PostgreSQL, JavaScript, Tailwind CSS, HTML5, Celery, ReportLab, Chart.js, Django ORM</w:t>
      </w:r>
    </w:p>
    <w:p w14:paraId="79E8B2E2" w14:textId="77777777" w:rsidR="009D30E0" w:rsidRDefault="00E769AE">
      <w:pPr>
        <w:spacing w:before="80" w:after="20"/>
      </w:pPr>
      <w:r>
        <w:rPr>
          <w:b/>
        </w:rPr>
        <w:t xml:space="preserve">ALLCAPS LEDGER - INTEGRATED INVENTORY &amp; FINANCIAL MANAGEMENT </w:t>
      </w:r>
      <w:r>
        <w:rPr>
          <w:color w:val="555555"/>
        </w:rPr>
        <w:t>Jan 2025 – Mar 2025</w:t>
      </w:r>
    </w:p>
    <w:p w14:paraId="6F237532" w14:textId="77777777" w:rsidR="009D30E0" w:rsidRDefault="00E769AE">
      <w:pPr>
        <w:spacing w:after="40"/>
      </w:pPr>
      <w:r>
        <w:t>Software Developer</w:t>
      </w:r>
    </w:p>
    <w:p w14:paraId="3E53EAFC" w14:textId="77777777" w:rsidR="009D30E0" w:rsidRDefault="00E769AE">
      <w:pPr>
        <w:spacing w:after="40"/>
      </w:pPr>
      <w:r>
        <w:t>Overview: Designed and developed a centralized full-stack business management application for AllCaps to automate real-time stock control, revenue logging, and operational expense tracking, replacing manual accounting workflows.</w:t>
      </w:r>
    </w:p>
    <w:p w14:paraId="346AAE13" w14:textId="77777777" w:rsidR="009D30E0" w:rsidRDefault="00E769AE">
      <w:pPr>
        <w:spacing w:after="160"/>
      </w:pPr>
      <w:r>
        <w:rPr>
          <w:b/>
        </w:rPr>
        <w:t xml:space="preserve">Tech Stack: </w:t>
      </w:r>
      <w:r>
        <w:t>C# (ASP.NET), HTML CSS, Microsoft SQL Server, JavaScript</w:t>
      </w:r>
    </w:p>
    <w:p w14:paraId="7BA4D149" w14:textId="77777777" w:rsidR="009D30E0" w:rsidRDefault="00E769AE">
      <w:pPr>
        <w:keepNext/>
        <w:pBdr>
          <w:bottom w:val="single" w:sz="6" w:space="2" w:color="666666"/>
        </w:pBdr>
        <w:spacing w:before="200" w:after="80"/>
      </w:pPr>
      <w:r>
        <w:rPr>
          <w:b/>
          <w:color w:val="333333"/>
          <w:sz w:val="24"/>
        </w:rPr>
        <w:t>Work Experience</w:t>
      </w:r>
    </w:p>
    <w:p w14:paraId="7CFDDB2C" w14:textId="77777777" w:rsidR="009D30E0" w:rsidRDefault="00E769AE">
      <w:pPr>
        <w:spacing w:before="80" w:after="20"/>
      </w:pPr>
      <w:r>
        <w:rPr>
          <w:b/>
        </w:rPr>
        <w:t>Election Intern / OJT Trainee, COMMISSION ON ELECTIONS (COMELEC) - DISTRICT 1 - Quezon City</w:t>
      </w:r>
    </w:p>
    <w:p w14:paraId="31CE185A" w14:textId="77777777" w:rsidR="009D30E0" w:rsidRDefault="00E769AE">
      <w:pPr>
        <w:spacing w:after="60"/>
      </w:pPr>
      <w:r>
        <w:rPr>
          <w:color w:val="555555"/>
        </w:rPr>
        <w:t>Feb 2026 to May 2026</w:t>
      </w:r>
    </w:p>
    <w:p w14:paraId="4A8907CA" w14:textId="77777777" w:rsidR="009D30E0" w:rsidRDefault="00E769AE">
      <w:pPr>
        <w:pStyle w:val="ListBullet"/>
        <w:spacing w:after="40"/>
      </w:pPr>
      <w:r>
        <w:t>Assisted voters with inquiries regarding precinct assignments and registration status.</w:t>
      </w:r>
    </w:p>
    <w:p w14:paraId="05FCBB16" w14:textId="77777777" w:rsidR="009D30E0" w:rsidRDefault="00E769AE">
      <w:pPr>
        <w:pStyle w:val="ListBullet"/>
        <w:spacing w:after="40"/>
      </w:pPr>
      <w:r>
        <w:t>Supported election officers in preparing logistics and materials for local operations.</w:t>
      </w:r>
    </w:p>
    <w:p w14:paraId="4BA1E148" w14:textId="77777777" w:rsidR="009D30E0" w:rsidRDefault="00E769AE">
      <w:pPr>
        <w:pStyle w:val="ListBullet"/>
        <w:spacing w:after="40"/>
      </w:pPr>
      <w:r>
        <w:t>Set up, configured, and tested hardware components to ensure smooth local office operations.</w:t>
      </w:r>
    </w:p>
    <w:p w14:paraId="1C4C5A08" w14:textId="77777777" w:rsidR="009D30E0" w:rsidRDefault="00E769AE">
      <w:pPr>
        <w:spacing w:before="120" w:after="20"/>
      </w:pPr>
      <w:r>
        <w:rPr>
          <w:b/>
        </w:rPr>
        <w:t>SPES Worker (Bagger) , NATIONAL BOOK STORE, Quezon City</w:t>
      </w:r>
    </w:p>
    <w:p w14:paraId="38269456" w14:textId="77777777" w:rsidR="009D30E0" w:rsidRDefault="00E769AE">
      <w:pPr>
        <w:spacing w:after="60"/>
      </w:pPr>
      <w:r>
        <w:rPr>
          <w:color w:val="555555"/>
        </w:rPr>
        <w:t>May 2025 to Jul 2025</w:t>
      </w:r>
    </w:p>
    <w:p w14:paraId="3B158042" w14:textId="77777777" w:rsidR="009D30E0" w:rsidRDefault="00E769AE">
      <w:pPr>
        <w:pStyle w:val="ListBullet"/>
        <w:spacing w:after="40"/>
      </w:pPr>
      <w:r>
        <w:t>Assisted customers by bagging purchased items carefully and efficiently.</w:t>
      </w:r>
    </w:p>
    <w:p w14:paraId="42E635B9" w14:textId="77777777" w:rsidR="009D30E0" w:rsidRDefault="00E769AE">
      <w:pPr>
        <w:pStyle w:val="ListBullet"/>
        <w:spacing w:after="40"/>
      </w:pPr>
      <w:r>
        <w:t>Maintained cleanliness and organization of checkout and packing areas.</w:t>
      </w:r>
    </w:p>
    <w:p w14:paraId="14A7DA91" w14:textId="77777777" w:rsidR="009D30E0" w:rsidRDefault="00E769AE">
      <w:pPr>
        <w:pStyle w:val="ListBullet"/>
        <w:spacing w:after="40"/>
      </w:pPr>
      <w:r>
        <w:t>Supported cashiers during peak hours to ensure smooth and fast customer service.</w:t>
      </w:r>
    </w:p>
    <w:p w14:paraId="0678B6C9" w14:textId="77777777" w:rsidR="009D30E0" w:rsidRDefault="00E769AE">
      <w:pPr>
        <w:pStyle w:val="ListBullet"/>
        <w:spacing w:after="40"/>
      </w:pPr>
      <w:r>
        <w:t>Helped restock shopping bags and other checkout supplies as needed.</w:t>
      </w:r>
    </w:p>
    <w:p w14:paraId="6008E2C8" w14:textId="77777777" w:rsidR="009D30E0" w:rsidRDefault="00E769AE">
      <w:pPr>
        <w:pStyle w:val="ListBullet"/>
        <w:spacing w:after="40"/>
      </w:pPr>
      <w:r>
        <w:t>Provided friendly and courteous customer service while assisting shoppers.</w:t>
      </w:r>
    </w:p>
    <w:p w14:paraId="1AC9CAEF" w14:textId="77777777" w:rsidR="009D30E0" w:rsidRDefault="00E769AE">
      <w:pPr>
        <w:keepNext/>
        <w:pBdr>
          <w:bottom w:val="single" w:sz="6" w:space="2" w:color="666666"/>
        </w:pBdr>
        <w:spacing w:before="200" w:after="80"/>
      </w:pPr>
      <w:r>
        <w:rPr>
          <w:b/>
          <w:color w:val="333333"/>
          <w:sz w:val="24"/>
        </w:rPr>
        <w:t>Technical Proficiencies</w:t>
      </w:r>
    </w:p>
    <w:p w14:paraId="4A7AEA92" w14:textId="77777777" w:rsidR="009D30E0" w:rsidRDefault="00E769AE">
      <w:pPr>
        <w:spacing w:before="20" w:after="40"/>
      </w:pPr>
      <w:r>
        <w:rPr>
          <w:b/>
        </w:rPr>
        <w:t xml:space="preserve">Programming Languages: </w:t>
      </w:r>
      <w:r>
        <w:t>C#, Python, Java, PHP, JavaScript</w:t>
      </w:r>
    </w:p>
    <w:p w14:paraId="6885C245" w14:textId="77777777" w:rsidR="009D30E0" w:rsidRDefault="00E769AE">
      <w:pPr>
        <w:spacing w:before="20" w:after="40"/>
      </w:pPr>
      <w:r>
        <w:rPr>
          <w:b/>
        </w:rPr>
        <w:t xml:space="preserve">Web Frameworks &amp; Tech: </w:t>
      </w:r>
      <w:r>
        <w:t>HTML, CSS, ASP.NET, ASP.NET CORE, Node.js, REST API</w:t>
      </w:r>
    </w:p>
    <w:p w14:paraId="6E7ACC19" w14:textId="77777777" w:rsidR="009D30E0" w:rsidRDefault="00E769AE">
      <w:pPr>
        <w:spacing w:before="20" w:after="40"/>
      </w:pPr>
      <w:r>
        <w:rPr>
          <w:b/>
        </w:rPr>
        <w:t xml:space="preserve">Database System: </w:t>
      </w:r>
      <w:r>
        <w:t>Microsoft SQL Server, PostgreSQL, MySQL</w:t>
      </w:r>
    </w:p>
    <w:p w14:paraId="77F4BEA9" w14:textId="77777777" w:rsidR="009D30E0" w:rsidRDefault="00E769AE">
      <w:pPr>
        <w:spacing w:before="20" w:after="40"/>
      </w:pPr>
      <w:r>
        <w:rPr>
          <w:b/>
        </w:rPr>
        <w:t xml:space="preserve">AI &amp; Intelligent Tools: </w:t>
      </w:r>
      <w:r>
        <w:t>OpenAI API, Gemini API, Cursor AI, Claude Code, ChatGPT</w:t>
      </w:r>
    </w:p>
    <w:p w14:paraId="034342AC" w14:textId="77777777" w:rsidR="009D30E0" w:rsidRDefault="00E769AE">
      <w:pPr>
        <w:spacing w:before="20" w:after="40"/>
      </w:pPr>
      <w:r>
        <w:rPr>
          <w:b/>
        </w:rPr>
        <w:t xml:space="preserve">Tools &amp; Version Control: </w:t>
      </w:r>
      <w:r>
        <w:t>Git, Github, Visual Studio, Visual Studio Code</w:t>
      </w:r>
    </w:p>
    <w:sectPr w:rsidR="009D30E0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0ACD75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588920">
    <w:abstractNumId w:val="8"/>
  </w:num>
  <w:num w:numId="2" w16cid:durableId="903099893">
    <w:abstractNumId w:val="6"/>
  </w:num>
  <w:num w:numId="3" w16cid:durableId="1608123911">
    <w:abstractNumId w:val="5"/>
  </w:num>
  <w:num w:numId="4" w16cid:durableId="599027164">
    <w:abstractNumId w:val="4"/>
  </w:num>
  <w:num w:numId="5" w16cid:durableId="1612545526">
    <w:abstractNumId w:val="7"/>
  </w:num>
  <w:num w:numId="6" w16cid:durableId="1385255633">
    <w:abstractNumId w:val="3"/>
  </w:num>
  <w:num w:numId="7" w16cid:durableId="2040550317">
    <w:abstractNumId w:val="2"/>
  </w:num>
  <w:num w:numId="8" w16cid:durableId="1882548845">
    <w:abstractNumId w:val="1"/>
  </w:num>
  <w:num w:numId="9" w16cid:durableId="56129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794D"/>
    <w:rsid w:val="009D30E0"/>
    <w:rsid w:val="00AA1D8D"/>
    <w:rsid w:val="00B47730"/>
    <w:rsid w:val="00CB0664"/>
    <w:rsid w:val="00D050D5"/>
    <w:rsid w:val="00D10D0A"/>
    <w:rsid w:val="00D912EF"/>
    <w:rsid w:val="00E769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CCDA14"/>
  <w14:defaultImageDpi w14:val="300"/>
  <w15:docId w15:val="{1D765377-BD54-43C9-8D16-FBEE014AF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D0A"/>
    <w:rPr>
      <w:rFonts w:ascii="Calibri" w:hAnsi="Calibri"/>
      <w:color w:val="222222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Meejhay Barnedo</cp:lastModifiedBy>
  <cp:revision>1</cp:revision>
  <cp:lastPrinted>2026-08-04T17:55:00Z</cp:lastPrinted>
  <dcterms:created xsi:type="dcterms:W3CDTF">2013-12-23T23:15:00Z</dcterms:created>
  <dcterms:modified xsi:type="dcterms:W3CDTF">2026-08-07T08:25:00Z</dcterms:modified>
  <cp:category/>
</cp:coreProperties>
</file>